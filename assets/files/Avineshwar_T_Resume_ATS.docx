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5C92" w14:textId="77777777" w:rsidR="009D4956" w:rsidRDefault="00000000">
      <w:pPr>
        <w:jc w:val="center"/>
      </w:pPr>
      <w:r>
        <w:rPr>
          <w:b/>
          <w:sz w:val="32"/>
        </w:rPr>
        <w:t>T. AVINESHWAR</w:t>
      </w:r>
    </w:p>
    <w:p w14:paraId="73081066" w14:textId="77777777" w:rsidR="009D4956" w:rsidRDefault="00000000">
      <w:pPr>
        <w:spacing w:after="20"/>
        <w:jc w:val="center"/>
      </w:pPr>
      <w:r>
        <w:t xml:space="preserve">Tamil Nadu, India   |   </w:t>
      </w:r>
      <w:r>
        <w:rPr>
          <w:rFonts w:ascii="Segoe UI Symbol" w:hAnsi="Segoe UI Symbol" w:cs="Segoe UI Symbol"/>
        </w:rPr>
        <w:t xml:space="preserve">☎ </w:t>
      </w:r>
      <w:r>
        <w:t xml:space="preserve">+91 63835 20070   |   </w:t>
      </w:r>
      <w:r>
        <w:rPr>
          <w:rFonts w:ascii="Segoe UI Symbol" w:hAnsi="Segoe UI Symbol" w:cs="Segoe UI Symbol"/>
        </w:rPr>
        <w:t xml:space="preserve">✉ </w:t>
      </w:r>
      <w:r>
        <w:t>avinesht43@gmail.com</w:t>
      </w:r>
    </w:p>
    <w:p w14:paraId="3082A82D" w14:textId="77777777" w:rsidR="00AB7474" w:rsidRDefault="00AB7474" w:rsidP="00AB7474">
      <w:pPr>
        <w:spacing w:after="40"/>
        <w:jc w:val="center"/>
      </w:pPr>
      <w:r>
        <w:t>LinkedIn: linkedin.com/in/t-</w:t>
      </w:r>
      <w:proofErr w:type="spellStart"/>
      <w:r>
        <w:t>avineshwar</w:t>
      </w:r>
      <w:proofErr w:type="spellEnd"/>
      <w:r>
        <w:t xml:space="preserve"> | Portfolio: avineshwar-t.github.io/avi-Portfolio</w:t>
      </w:r>
    </w:p>
    <w:p w14:paraId="584A197C" w14:textId="77777777" w:rsidR="009D4956" w:rsidRDefault="00000000">
      <w:pPr>
        <w:pStyle w:val="Heading2"/>
        <w:pBdr>
          <w:bottom w:val="single" w:sz="6" w:space="2" w:color="808080"/>
        </w:pBdr>
      </w:pPr>
      <w:r>
        <w:rPr>
          <w:rFonts w:ascii="Calibri" w:hAnsi="Calibri"/>
        </w:rPr>
        <w:t>PROFESSIONAL SUMMARY</w:t>
      </w:r>
    </w:p>
    <w:p w14:paraId="2DC088E8" w14:textId="77777777" w:rsidR="009D4956" w:rsidRDefault="00000000">
      <w:pPr>
        <w:spacing w:after="80"/>
      </w:pPr>
      <w:r>
        <w:t>BCA graduate with hands-on experience in data analysis, data cleaning, data transformation, and dashboard development using Excel, SQL, Power BI, and Power Query. Completed a Data Visualization internship at Decodet Technologies and a Data Analytics training program at Xplore IT Corp. Developed projects involving e-commerce sales analysis, cricket statistics visualization, and retail data analysis. Seeking an entry-level Data Analyst, BI Analyst, or Reporting Analyst role to apply analytical skills and support data-driven business decisions.</w:t>
      </w:r>
    </w:p>
    <w:p w14:paraId="4E510479" w14:textId="77777777" w:rsidR="009D4956" w:rsidRDefault="00000000">
      <w:pPr>
        <w:pStyle w:val="Heading2"/>
        <w:pBdr>
          <w:bottom w:val="single" w:sz="6" w:space="2" w:color="808080"/>
        </w:pBdr>
      </w:pPr>
      <w:r>
        <w:rPr>
          <w:rFonts w:ascii="Calibri" w:hAnsi="Calibri"/>
        </w:rPr>
        <w:t>TECHNICAL SKILLS</w:t>
      </w:r>
    </w:p>
    <w:p w14:paraId="152567C8" w14:textId="16D9D07E" w:rsidR="009D4956" w:rsidRDefault="00000000">
      <w:pPr>
        <w:spacing w:after="40"/>
      </w:pPr>
      <w:r>
        <w:rPr>
          <w:b/>
        </w:rPr>
        <w:t>SQL</w:t>
      </w:r>
      <w:proofErr w:type="gramStart"/>
      <w:r>
        <w:rPr>
          <w:b/>
        </w:rPr>
        <w:t>:</w:t>
      </w:r>
      <w:r>
        <w:t xml:space="preserve"> </w:t>
      </w:r>
      <w:r w:rsidR="00AB7474">
        <w:t xml:space="preserve"> </w:t>
      </w:r>
      <w:r>
        <w:t>MySQL</w:t>
      </w:r>
      <w:proofErr w:type="gramEnd"/>
      <w:r>
        <w:t>, Joins, Aggregations, Subqueries, CTEs, Views, CASE Statements, Window Functions, Filtering, Ranking</w:t>
      </w:r>
    </w:p>
    <w:p w14:paraId="570B249E" w14:textId="3D202DF1" w:rsidR="009D4956" w:rsidRDefault="00000000">
      <w:pPr>
        <w:spacing w:after="40"/>
      </w:pPr>
      <w:r>
        <w:rPr>
          <w:b/>
        </w:rPr>
        <w:t>Power BI</w:t>
      </w:r>
      <w:proofErr w:type="gramStart"/>
      <w:r>
        <w:rPr>
          <w:b/>
        </w:rPr>
        <w:t>:</w:t>
      </w:r>
      <w:r w:rsidR="00AB7474">
        <w:rPr>
          <w:b/>
        </w:rPr>
        <w:t xml:space="preserve"> </w:t>
      </w:r>
      <w:r>
        <w:t xml:space="preserve"> Power</w:t>
      </w:r>
      <w:proofErr w:type="gramEnd"/>
      <w:r>
        <w:t xml:space="preserve"> Query, DAX Measures, Data Modeling, KPI Reporting, Interactive Dashboards, Slicers, Drill-through</w:t>
      </w:r>
    </w:p>
    <w:p w14:paraId="6188ADBE" w14:textId="168F4AEC" w:rsidR="009D4956" w:rsidRDefault="00000000">
      <w:pPr>
        <w:spacing w:after="40"/>
      </w:pPr>
      <w:r>
        <w:rPr>
          <w:b/>
        </w:rPr>
        <w:t>Microsoft Excel</w:t>
      </w:r>
      <w:proofErr w:type="gramStart"/>
      <w:r>
        <w:rPr>
          <w:b/>
        </w:rPr>
        <w:t>:</w:t>
      </w:r>
      <w:r w:rsidR="00AB7474">
        <w:rPr>
          <w:b/>
        </w:rPr>
        <w:t xml:space="preserve"> </w:t>
      </w:r>
      <w:r>
        <w:t xml:space="preserve"> PivotTables</w:t>
      </w:r>
      <w:proofErr w:type="gramEnd"/>
      <w:r>
        <w:t>, Lookup Functions, Advanced Formulas, Data Cleaning, Power Query, Data Analysis</w:t>
      </w:r>
    </w:p>
    <w:p w14:paraId="537E44E3" w14:textId="123A0772" w:rsidR="009D4956" w:rsidRDefault="00000000">
      <w:pPr>
        <w:spacing w:after="40"/>
      </w:pPr>
      <w:r>
        <w:rPr>
          <w:b/>
        </w:rPr>
        <w:t>Python</w:t>
      </w:r>
      <w:proofErr w:type="gramStart"/>
      <w:r>
        <w:rPr>
          <w:b/>
        </w:rPr>
        <w:t>:</w:t>
      </w:r>
      <w:r w:rsidR="00AB7474">
        <w:rPr>
          <w:b/>
        </w:rPr>
        <w:t xml:space="preserve"> </w:t>
      </w:r>
      <w:r>
        <w:t xml:space="preserve"> Fundamentals</w:t>
      </w:r>
      <w:proofErr w:type="gramEnd"/>
      <w:r>
        <w:t>, Pandas, NumPy, Matplotlib, Seaborn</w:t>
      </w:r>
    </w:p>
    <w:p w14:paraId="2E25A3C3" w14:textId="573C4D5F" w:rsidR="009D4956" w:rsidRDefault="00000000">
      <w:pPr>
        <w:spacing w:after="40"/>
      </w:pPr>
      <w:r>
        <w:rPr>
          <w:b/>
        </w:rPr>
        <w:t>Data Analytics</w:t>
      </w:r>
      <w:proofErr w:type="gramStart"/>
      <w:r>
        <w:rPr>
          <w:b/>
        </w:rPr>
        <w:t>:</w:t>
      </w:r>
      <w:r>
        <w:t xml:space="preserve"> </w:t>
      </w:r>
      <w:r w:rsidR="00AB7474">
        <w:t xml:space="preserve"> </w:t>
      </w:r>
      <w:r>
        <w:t>Data</w:t>
      </w:r>
      <w:proofErr w:type="gramEnd"/>
      <w:r>
        <w:t xml:space="preserve"> Cleaning, Data Transformation, Exploratory Data Analysis, Data Visualization, Reporting, Analytical Problem-Solving</w:t>
      </w:r>
    </w:p>
    <w:p w14:paraId="75084DDF" w14:textId="77777777" w:rsidR="009D4956" w:rsidRDefault="00000000">
      <w:pPr>
        <w:pStyle w:val="Heading2"/>
        <w:pBdr>
          <w:bottom w:val="single" w:sz="6" w:space="2" w:color="808080"/>
        </w:pBdr>
      </w:pPr>
      <w:r>
        <w:rPr>
          <w:rFonts w:ascii="Calibri" w:hAnsi="Calibri"/>
        </w:rPr>
        <w:t>INTERNSHIP EXPERIENCE</w:t>
      </w:r>
    </w:p>
    <w:p w14:paraId="5AA062A4" w14:textId="77777777" w:rsidR="009D4956" w:rsidRDefault="00000000">
      <w:pPr>
        <w:spacing w:before="60" w:after="20"/>
      </w:pPr>
      <w:r>
        <w:rPr>
          <w:b/>
        </w:rPr>
        <w:t>Data Visualization Intern</w:t>
      </w:r>
      <w:r>
        <w:t xml:space="preserve">  |  Decodet Technologies, Coimbatore  |  May 2025 - June 2025</w:t>
      </w:r>
    </w:p>
    <w:p w14:paraId="55F50684" w14:textId="77777777" w:rsidR="009D4956" w:rsidRDefault="00000000">
      <w:pPr>
        <w:pStyle w:val="ListBullet"/>
        <w:spacing w:after="20"/>
        <w:ind w:hanging="245"/>
      </w:pPr>
      <w:r>
        <w:t>Developed interactive dashboards using Excel and Power BI to analyze operational KPIs and performance metrics.</w:t>
      </w:r>
    </w:p>
    <w:p w14:paraId="3407E719" w14:textId="77777777" w:rsidR="009D4956" w:rsidRDefault="00000000">
      <w:pPr>
        <w:pStyle w:val="ListBullet"/>
        <w:spacing w:after="20"/>
        <w:ind w:hanging="245"/>
      </w:pPr>
      <w:r>
        <w:t>Used Power Query to clean, transform, and validate data for reporting.</w:t>
      </w:r>
    </w:p>
    <w:p w14:paraId="2E396833" w14:textId="77777777" w:rsidR="009D4956" w:rsidRDefault="00000000">
      <w:pPr>
        <w:pStyle w:val="ListBullet"/>
        <w:spacing w:after="20"/>
        <w:ind w:hanging="245"/>
      </w:pPr>
      <w:r>
        <w:t>Prepared analytical reports and visualizations to communicate data insights.</w:t>
      </w:r>
    </w:p>
    <w:p w14:paraId="6B5F3641" w14:textId="77777777" w:rsidR="009D4956" w:rsidRDefault="00000000">
      <w:pPr>
        <w:pStyle w:val="ListBullet"/>
        <w:spacing w:after="20"/>
        <w:ind w:hanging="245"/>
      </w:pPr>
      <w:r>
        <w:t>Contributed to dashboard development and completed reporting tasks within project timelines.</w:t>
      </w:r>
    </w:p>
    <w:p w14:paraId="3EB151A0" w14:textId="77777777" w:rsidR="009D4956" w:rsidRDefault="00000000">
      <w:pPr>
        <w:pStyle w:val="Heading2"/>
        <w:pBdr>
          <w:bottom w:val="single" w:sz="6" w:space="2" w:color="808080"/>
        </w:pBdr>
      </w:pPr>
      <w:r>
        <w:rPr>
          <w:rFonts w:ascii="Calibri" w:hAnsi="Calibri"/>
        </w:rPr>
        <w:t>TRAINING</w:t>
      </w:r>
    </w:p>
    <w:p w14:paraId="33954443" w14:textId="77777777" w:rsidR="009D4956" w:rsidRDefault="00000000">
      <w:pPr>
        <w:spacing w:before="60" w:after="20"/>
      </w:pPr>
      <w:r>
        <w:rPr>
          <w:b/>
        </w:rPr>
        <w:t>Data Analytics Training</w:t>
      </w:r>
      <w:r>
        <w:t xml:space="preserve">  |  Xplore IT Corp, Coimbatore</w:t>
      </w:r>
    </w:p>
    <w:p w14:paraId="00688FB7" w14:textId="77777777" w:rsidR="009D4956" w:rsidRDefault="00000000">
      <w:pPr>
        <w:pStyle w:val="ListBullet"/>
        <w:spacing w:after="20"/>
        <w:ind w:hanging="245"/>
      </w:pPr>
      <w:r>
        <w:t>Completed hands-on training in SQL, Excel, Power BI, Power Query, DAX, Pandas, and NumPy.</w:t>
      </w:r>
    </w:p>
    <w:p w14:paraId="465E1CFF" w14:textId="77777777" w:rsidR="009D4956" w:rsidRDefault="00000000">
      <w:pPr>
        <w:pStyle w:val="ListBullet"/>
        <w:spacing w:after="20"/>
        <w:ind w:hanging="245"/>
      </w:pPr>
      <w:r>
        <w:t>Practiced data cleaning, transformation, SQL querying, data modeling, and dashboard development.</w:t>
      </w:r>
    </w:p>
    <w:p w14:paraId="238B4159" w14:textId="77777777" w:rsidR="009D4956" w:rsidRDefault="00000000">
      <w:pPr>
        <w:pStyle w:val="ListBullet"/>
        <w:spacing w:after="20"/>
        <w:ind w:hanging="245"/>
      </w:pPr>
      <w:r>
        <w:t>Applied analytical techniques through guided exercises and practical projects.</w:t>
      </w:r>
    </w:p>
    <w:p w14:paraId="3056CBF9" w14:textId="77777777" w:rsidR="009D4956" w:rsidRDefault="00000000">
      <w:pPr>
        <w:pStyle w:val="Heading2"/>
        <w:pBdr>
          <w:bottom w:val="single" w:sz="6" w:space="2" w:color="808080"/>
        </w:pBdr>
      </w:pPr>
      <w:r>
        <w:rPr>
          <w:rFonts w:ascii="Calibri" w:hAnsi="Calibri"/>
        </w:rPr>
        <w:t>PROJECTS</w:t>
      </w:r>
    </w:p>
    <w:p w14:paraId="0CDBE4BB" w14:textId="77777777" w:rsidR="009D4956" w:rsidRDefault="00000000">
      <w:pPr>
        <w:spacing w:before="60" w:after="20"/>
      </w:pPr>
      <w:r>
        <w:rPr>
          <w:b/>
        </w:rPr>
        <w:t>E-Commerce Analytics Dashboard</w:t>
      </w:r>
      <w:r>
        <w:t xml:space="preserve">  |  Microsoft Excel</w:t>
      </w:r>
    </w:p>
    <w:p w14:paraId="6AE2822B" w14:textId="77777777" w:rsidR="009D4956" w:rsidRDefault="00000000">
      <w:pPr>
        <w:pStyle w:val="ListBullet"/>
        <w:spacing w:after="20"/>
        <w:ind w:hanging="245"/>
      </w:pPr>
      <w:r>
        <w:t>Imported, cleaned, and transformed sales data using Power Query.</w:t>
      </w:r>
    </w:p>
    <w:p w14:paraId="0EA89A38" w14:textId="77777777" w:rsidR="009D4956" w:rsidRDefault="00000000">
      <w:pPr>
        <w:pStyle w:val="ListBullet"/>
        <w:spacing w:after="20"/>
        <w:ind w:hanging="245"/>
      </w:pPr>
      <w:r>
        <w:t>Developed an interactive dashboard using PivotTables, calculated metrics, and slicers.</w:t>
      </w:r>
    </w:p>
    <w:p w14:paraId="75310DB6" w14:textId="77777777" w:rsidR="009D4956" w:rsidRDefault="00000000">
      <w:pPr>
        <w:pStyle w:val="ListBullet"/>
        <w:spacing w:after="20"/>
        <w:ind w:hanging="245"/>
      </w:pPr>
      <w:r>
        <w:t>Analyzed sales, orders, returns, and regional performance to examine business trends.</w:t>
      </w:r>
    </w:p>
    <w:p w14:paraId="75E8083C" w14:textId="77777777" w:rsidR="009D4956" w:rsidRDefault="00000000">
      <w:pPr>
        <w:spacing w:before="60" w:after="20"/>
      </w:pPr>
      <w:r>
        <w:rPr>
          <w:b/>
        </w:rPr>
        <w:t>ICC All-Format Cricket Statistics</w:t>
      </w:r>
      <w:r>
        <w:t xml:space="preserve">  |  Power BI</w:t>
      </w:r>
    </w:p>
    <w:p w14:paraId="6190CF38" w14:textId="77777777" w:rsidR="009D4956" w:rsidRDefault="00000000">
      <w:pPr>
        <w:pStyle w:val="ListBullet"/>
        <w:spacing w:after="20"/>
        <w:ind w:hanging="245"/>
      </w:pPr>
      <w:r>
        <w:t>Collected and consolidated cricket statistics from web sources using Power Query.</w:t>
      </w:r>
    </w:p>
    <w:p w14:paraId="0B6A8711" w14:textId="77777777" w:rsidR="009D4956" w:rsidRDefault="00000000">
      <w:pPr>
        <w:pStyle w:val="ListBullet"/>
        <w:spacing w:after="20"/>
        <w:ind w:hanging="245"/>
      </w:pPr>
      <w:r>
        <w:t>Cleaned, transformed, and standardized data from multiple tables.</w:t>
      </w:r>
    </w:p>
    <w:p w14:paraId="10CC43FC" w14:textId="77777777" w:rsidR="009D4956" w:rsidRDefault="00000000">
      <w:pPr>
        <w:pStyle w:val="ListBullet"/>
        <w:spacing w:after="20"/>
        <w:ind w:hanging="245"/>
      </w:pPr>
      <w:r>
        <w:t>Built an interactive Power BI dashboard using DAX measures, slicers, drill-throughs, and multiple visuals to analyze team and match performance.</w:t>
      </w:r>
    </w:p>
    <w:p w14:paraId="0758E5DB" w14:textId="77777777" w:rsidR="009D4956" w:rsidRDefault="00000000">
      <w:pPr>
        <w:spacing w:before="60" w:after="20"/>
      </w:pPr>
      <w:r>
        <w:rPr>
          <w:b/>
        </w:rPr>
        <w:t>Blinkit Retail Data Analysis</w:t>
      </w:r>
      <w:r>
        <w:t xml:space="preserve">  |  MySQL</w:t>
      </w:r>
    </w:p>
    <w:p w14:paraId="7876A4B9" w14:textId="77777777" w:rsidR="009D4956" w:rsidRDefault="00000000">
      <w:pPr>
        <w:pStyle w:val="ListBullet"/>
        <w:spacing w:after="20"/>
        <w:ind w:hanging="245"/>
      </w:pPr>
      <w:r>
        <w:t>Analyzed retail sales data to examine product, category, customer, and sales performance.</w:t>
      </w:r>
    </w:p>
    <w:p w14:paraId="7A9A46D0" w14:textId="77777777" w:rsidR="009D4956" w:rsidRDefault="00000000">
      <w:pPr>
        <w:pStyle w:val="ListBullet"/>
        <w:spacing w:after="20"/>
        <w:ind w:hanging="245"/>
      </w:pPr>
      <w:r>
        <w:t>Used joins, CTEs, subqueries, CASE statements, aggregations, views, and window functions.</w:t>
      </w:r>
    </w:p>
    <w:p w14:paraId="0B9B9247" w14:textId="77777777" w:rsidR="009D4956" w:rsidRDefault="00000000">
      <w:pPr>
        <w:pStyle w:val="ListBullet"/>
        <w:spacing w:after="20"/>
        <w:ind w:hanging="245"/>
      </w:pPr>
      <w:r>
        <w:t>Applied filtering, grouping, and ranking to identify top-performing products and categories.</w:t>
      </w:r>
    </w:p>
    <w:p w14:paraId="6A4752E1" w14:textId="77777777" w:rsidR="009D4956" w:rsidRDefault="00000000">
      <w:pPr>
        <w:pStyle w:val="Heading2"/>
        <w:pBdr>
          <w:bottom w:val="single" w:sz="6" w:space="2" w:color="808080"/>
        </w:pBdr>
      </w:pPr>
      <w:r>
        <w:rPr>
          <w:rFonts w:ascii="Calibri" w:hAnsi="Calibri"/>
        </w:rPr>
        <w:t>EDUCATION</w:t>
      </w:r>
    </w:p>
    <w:p w14:paraId="4D437E91" w14:textId="77777777" w:rsidR="009D4956" w:rsidRDefault="00000000">
      <w:pPr>
        <w:spacing w:before="60" w:after="20"/>
      </w:pPr>
      <w:r>
        <w:rPr>
          <w:b/>
        </w:rPr>
        <w:t>Bachelor of Computer Applications (BCA)</w:t>
      </w:r>
      <w:r>
        <w:t xml:space="preserve">  |  Parks College, Tirupur | Bharathiar University  |  2023 - 2026</w:t>
      </w:r>
    </w:p>
    <w:p w14:paraId="315B720B" w14:textId="77777777" w:rsidR="009D4956" w:rsidRDefault="00000000">
      <w:pPr>
        <w:spacing w:before="60" w:after="20"/>
      </w:pPr>
      <w:r>
        <w:rPr>
          <w:b/>
        </w:rPr>
        <w:t>Higher Secondary Certificate (HSC)</w:t>
      </w:r>
      <w:r>
        <w:t xml:space="preserve">  |  Kabilar Government Boys Higher Secondary School  |  2021 - 2023</w:t>
      </w:r>
    </w:p>
    <w:p w14:paraId="1C32E305" w14:textId="77777777" w:rsidR="009D4956" w:rsidRDefault="00000000">
      <w:pPr>
        <w:pStyle w:val="Heading2"/>
        <w:pBdr>
          <w:bottom w:val="single" w:sz="6" w:space="2" w:color="808080"/>
        </w:pBdr>
      </w:pPr>
      <w:r>
        <w:rPr>
          <w:rFonts w:ascii="Calibri" w:hAnsi="Calibri"/>
        </w:rPr>
        <w:t>CERTIFICATIONS</w:t>
      </w:r>
    </w:p>
    <w:p w14:paraId="673BF42E" w14:textId="77777777" w:rsidR="009D4956" w:rsidRDefault="00000000">
      <w:pPr>
        <w:pStyle w:val="ListBullet"/>
        <w:spacing w:after="20"/>
        <w:ind w:hanging="245"/>
      </w:pPr>
      <w:r>
        <w:t>Data Analytics Training Certificate - Xplore IT Corp, Coimbatore</w:t>
      </w:r>
    </w:p>
    <w:p w14:paraId="02137FDA" w14:textId="77777777" w:rsidR="009D4956" w:rsidRDefault="00000000">
      <w:pPr>
        <w:pStyle w:val="ListBullet"/>
        <w:spacing w:after="20"/>
        <w:ind w:hanging="245"/>
      </w:pPr>
      <w:r>
        <w:t>Data Visualization Internship Certificate - Decodet Technologies, Coimbatore</w:t>
      </w:r>
    </w:p>
    <w:sectPr w:rsidR="009D4956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8043442">
    <w:abstractNumId w:val="8"/>
  </w:num>
  <w:num w:numId="2" w16cid:durableId="769158777">
    <w:abstractNumId w:val="6"/>
  </w:num>
  <w:num w:numId="3" w16cid:durableId="1918244080">
    <w:abstractNumId w:val="5"/>
  </w:num>
  <w:num w:numId="4" w16cid:durableId="1730151270">
    <w:abstractNumId w:val="4"/>
  </w:num>
  <w:num w:numId="5" w16cid:durableId="449781465">
    <w:abstractNumId w:val="7"/>
  </w:num>
  <w:num w:numId="6" w16cid:durableId="1867017974">
    <w:abstractNumId w:val="3"/>
  </w:num>
  <w:num w:numId="7" w16cid:durableId="1703627796">
    <w:abstractNumId w:val="2"/>
  </w:num>
  <w:num w:numId="8" w16cid:durableId="743376687">
    <w:abstractNumId w:val="1"/>
  </w:num>
  <w:num w:numId="9" w16cid:durableId="61368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D0D"/>
    <w:rsid w:val="009D4956"/>
    <w:rsid w:val="00A43691"/>
    <w:rsid w:val="00AA1D8D"/>
    <w:rsid w:val="00AB7474"/>
    <w:rsid w:val="00B47730"/>
    <w:rsid w:val="00CB0664"/>
    <w:rsid w:val="00D910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CDB66F"/>
  <w14:defaultImageDpi w14:val="300"/>
  <w15:docId w15:val="{1911EF14-4374-4CC2-AD91-51DC9CB4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S0295696</cp:lastModifiedBy>
  <cp:revision>3</cp:revision>
  <dcterms:created xsi:type="dcterms:W3CDTF">2013-12-23T23:15:00Z</dcterms:created>
  <dcterms:modified xsi:type="dcterms:W3CDTF">2026-10-15T12:29:00Z</dcterms:modified>
  <cp:category/>
</cp:coreProperties>
</file>